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  <w:jc w:val="center"/>
      </w:pPr>
      <w:r>
        <w:rPr>
          <w:rFonts w:ascii="Hiragino Sans GB" w:hAnsi="Hiragino Sans GB" w:eastAsia="Hiragino Sans GB"/>
          <w:b/>
          <w:color w:val="0B2545"/>
          <w:sz w:val="44"/>
          <w:lang w:val="en-US" w:eastAsia="zh-CN"/>
        </w:rPr>
        <w:t>项目申请书</w:t>
      </w:r>
    </w:p>
    <w:p>
      <w:pPr>
        <w:spacing w:after="160"/>
        <w:jc w:val="center"/>
      </w:pPr>
      <w:r>
        <w:rPr>
          <w:rFonts w:ascii="Hiragino Sans GB" w:hAnsi="Hiragino Sans GB" w:eastAsia="Hiragino Sans GB"/>
          <w:color w:val="586579"/>
          <w:sz w:val="20"/>
          <w:lang w:val="en-US" w:eastAsia="zh-CN"/>
        </w:rPr>
        <w:t>全功能 Word 模板示例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586579"/>
          <w:sz w:val="20"/>
          <w:lang w:val="en-US" w:eastAsia="zh-CN"/>
        </w:rPr>
        <w:t>项目标题：</w:t>
      </w:r>
      <w:r>
        <w:rPr>
          <w:rFonts w:ascii="Hiragino Sans GB" w:hAnsi="Hiragino Sans GB" w:eastAsia="Hiragino Sans GB"/>
          <w:color w:val="2E74B5"/>
          <w:sz w:val="20"/>
          <w:lang w:val="en-US" w:eastAsia="zh-CN"/>
        </w:rPr>
        <w:t>{{title}}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586579"/>
          <w:sz w:val="20"/>
          <w:lang w:val="en-US" w:eastAsia="zh-CN"/>
        </w:rPr>
        <w:t>申请日期：</w:t>
      </w:r>
      <w:r>
        <w:rPr>
          <w:rFonts w:ascii="Hiragino Sans GB" w:hAnsi="Hiragino Sans GB" w:eastAsia="Hiragino Sans GB"/>
          <w:color w:val="2E74B5"/>
          <w:sz w:val="20"/>
          <w:lang w:val="en-US" w:eastAsia="zh-CN"/>
        </w:rPr>
        <w:t>{{applicationDate}}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586579"/>
          <w:sz w:val="20"/>
          <w:lang w:val="en-US" w:eastAsia="zh-CN"/>
        </w:rPr>
        <w:t>所属单位：</w:t>
      </w:r>
      <w:r>
        <w:rPr>
          <w:rFonts w:ascii="Hiragino Sans GB" w:hAnsi="Hiragino Sans GB" w:eastAsia="Hiragino Sans GB"/>
          <w:color w:val="2E74B5"/>
          <w:sz w:val="20"/>
          <w:lang w:val="en-US" w:eastAsia="zh-CN"/>
        </w:rPr>
        <w:t>{{department}}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586579"/>
          <w:sz w:val="20"/>
          <w:lang w:val="en-US" w:eastAsia="zh-CN"/>
        </w:rPr>
        <w:t>作者：</w:t>
      </w:r>
      <w:r>
        <w:rPr>
          <w:rFonts w:ascii="Hiragino Sans GB" w:hAnsi="Hiragino Sans GB" w:eastAsia="Hiragino Sans GB"/>
          <w:color w:val="2E74B5"/>
          <w:sz w:val="20"/>
          <w:lang w:val="en-US" w:eastAsia="zh-CN"/>
        </w:rPr>
        <w:t>{{author}}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586579"/>
          <w:sz w:val="20"/>
          <w:lang w:val="en-US" w:eastAsia="zh-CN"/>
        </w:rPr>
        <w:t>项目名称：</w:t>
      </w:r>
      <w:r>
        <w:rPr>
          <w:rFonts w:ascii="Hiragino Sans GB" w:hAnsi="Hiragino Sans GB" w:eastAsia="Hiragino Sans GB"/>
          <w:color w:val="2E74B5"/>
          <w:sz w:val="20"/>
          <w:lang w:val="en-US" w:eastAsia="zh-CN"/>
        </w:rPr>
        <w:t>{{projectName}}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586579"/>
          <w:sz w:val="20"/>
          <w:lang w:val="en-US" w:eastAsia="zh-CN"/>
        </w:rPr>
        <w:t>项目负责人：</w:t>
      </w:r>
      <w:r>
        <w:rPr>
          <w:rFonts w:ascii="Hiragino Sans GB" w:hAnsi="Hiragino Sans GB" w:eastAsia="Hiragino Sans GB"/>
          <w:color w:val="2E74B5"/>
          <w:sz w:val="20"/>
          <w:lang w:val="en-US" w:eastAsia="zh-CN"/>
        </w:rPr>
        <w:t>{{projectLeader}}</w:t>
      </w:r>
    </w:p>
    <w:p>
      <w:pPr>
        <w:pStyle w:val="Heading1"/>
      </w:pPr>
      <w:r>
        <w:t>课题简介</w:t>
      </w:r>
    </w:p>
    <w:p>
      <w:pPr>
        <w:spacing w:before="0" w:after="120" w:line="300" w:lineRule="auto"/>
        <w:ind w:firstLine="461"/>
      </w:pPr>
      <w:r>
        <w:rPr>
          <w:rFonts w:ascii="Hiragino Sans GB" w:hAnsi="Hiragino Sans GB" w:eastAsia="Hiragino Sans GB"/>
          <w:b/>
          <w:color w:val="0B2545"/>
          <w:sz w:val="24"/>
          <w:lang w:val="en-US" w:eastAsia="zh-CN"/>
        </w:rPr>
        <w:t>{{introduction}}</w:t>
      </w:r>
    </w:p>
    <w:p>
      <w:pPr>
        <w:pStyle w:val="Heading1"/>
      </w:pPr>
      <w:r>
        <w:t>研究计划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/>
          <w:color w:val="2E74B5"/>
          <w:sz w:val="22"/>
          <w:lang w:val="en-US" w:eastAsia="zh-CN"/>
        </w:rPr>
        <w:t>{{researchPlan}}</w:t>
      </w:r>
    </w:p>
    <w:p>
      <w:pPr>
        <w:pStyle w:val="Heading1"/>
      </w:pPr>
      <w:r>
        <w:t>预期成果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/>
          <w:color w:val="2E74B5"/>
          <w:sz w:val="22"/>
          <w:lang w:val="en-US" w:eastAsia="zh-CN"/>
        </w:rPr>
        <w:t>{{expectedOutcomes}}</w:t>
      </w:r>
    </w:p>
    <w:p>
      <w:pPr>
        <w:pStyle w:val="Heading1"/>
      </w:pPr>
      <w:r>
        <w:t>进度安排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C8D1DC"/>
          <w:left w:val="single" w:sz="5" w:space="0" w:color="C8D1DC"/>
          <w:bottom w:val="single" w:sz="5" w:space="0" w:color="C8D1DC"/>
          <w:right w:val="single" w:sz="5" w:space="0" w:color="C8D1DC"/>
          <w:insideH w:val="single" w:sz="5" w:space="0" w:color="C8D1DC"/>
          <w:insideV w:val="single" w:sz="5" w:space="0" w:color="C8D1DC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20"/>
                <w:lang w:val="en-US" w:eastAsia="zh-CN"/>
              </w:rPr>
              <w:t>序号</w:t>
            </w:r>
          </w:p>
        </w:tc>
        <w:tc>
          <w:tcPr>
            <w:tcW w:type="dxa" w:w="3000"/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20"/>
                <w:lang w:val="en-US" w:eastAsia="zh-CN"/>
              </w:rPr>
              <w:t>起止日期</w:t>
            </w:r>
          </w:p>
        </w:tc>
        <w:tc>
          <w:tcPr>
            <w:tcW w:type="dxa" w:w="4560"/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20"/>
                <w:lang w:val="en-US" w:eastAsia="zh-CN"/>
              </w:rPr>
              <w:t>任务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{{sequence1}}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{{dateRange1}}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{{task1}}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{{sequence2}}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{{dateRange2}}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{{task2}}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{{sequence3}}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{{dateRange3}}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{{task3}}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{{sequence4}}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{{dateRange4}}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2E74B5"/>
                <w:sz w:val="18"/>
                <w:lang w:val="en-US" w:eastAsia="zh-CN"/>
              </w:rPr>
              <w:t>{{task4}}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7A8796"/>
        <w:sz w:val="16"/>
        <w:lang w:val="en-US" w:eastAsia="zh-CN"/>
      </w:rPr>
      <w:t>HaoMD · 项目申请书模板示例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US" w:eastAsia="zh-C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8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4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